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MAX BALLARD</w:t>
      </w:r>
    </w:p>
    <w:p>
      <w:pPr>
        <w:jc w:val="center"/>
      </w:pPr>
      <w:r>
        <w:t>Kansas City, MO / Open to Remote | ballardcmax@gmail.com | github.com/Champlin92</w:t>
      </w:r>
    </w:p>
    <w:p>
      <w:pPr>
        <w:pStyle w:val="Heading1"/>
      </w:pPr>
      <w:r>
        <w:t>EXECUTIVE SUMMARY</w:t>
      </w:r>
    </w:p>
    <w:p>
      <w:r>
        <w:t>IT Manager specializing in Infrastructure Operations, Enterprise Batch/EFT, and Proactive Observability. Proven track record of scaling high-availability support for 3,600+ North American retail stores, protecting $420k/hr in revenue, and driving 70% faster development through strategic AI enablement.</w:t>
      </w:r>
    </w:p>
    <w:p>
      <w:pPr>
        <w:pStyle w:val="Heading1"/>
      </w:pPr>
      <w:r>
        <w:t>QUANTIFIABLE IMPACT &amp; METRICS</w:t>
      </w:r>
    </w:p>
    <w:p>
      <w:pPr>
        <w:pStyle w:val="ListBullet"/>
      </w:pPr>
      <w:r>
        <w:rPr>
          <w:b/>
        </w:rPr>
        <w:t xml:space="preserve">Revenue Protected / Hr: </w:t>
      </w:r>
      <w:r>
        <w:t>$420k - Safeguarded via custom Python observability pipelines preventing Sev-1 outages across 3,600+ stores.</w:t>
      </w:r>
    </w:p>
    <w:p>
      <w:pPr>
        <w:pStyle w:val="ListBullet"/>
      </w:pPr>
      <w:r>
        <w:rPr>
          <w:b/>
        </w:rPr>
        <w:t xml:space="preserve">Labor Hours Saved Annually: </w:t>
      </w:r>
      <w:r>
        <w:t>1,300+ - Reclaimed by bypassing L1/L2 and routing 30+ daily POS errors directly to L3 via ServiceNow.</w:t>
      </w:r>
    </w:p>
    <w:p>
      <w:pPr>
        <w:pStyle w:val="ListBullet"/>
      </w:pPr>
      <w:r>
        <w:rPr>
          <w:b/>
        </w:rPr>
        <w:t xml:space="preserve">Dev Acceleration: </w:t>
      </w:r>
      <w:r>
        <w:t>70% - Boosted script development speed by integrating Claude AI securely into engineering workflows.</w:t>
      </w:r>
    </w:p>
    <w:p>
      <w:pPr>
        <w:pStyle w:val="ListBullet"/>
      </w:pPr>
      <w:r>
        <w:rPr>
          <w:b/>
        </w:rPr>
        <w:t xml:space="preserve">Team Certification: </w:t>
      </w:r>
      <w:r>
        <w:t>100% - Led by example, achieving 100% Python certification rates across the automation engineering team.</w:t>
      </w:r>
    </w:p>
    <w:p>
      <w:pPr>
        <w:pStyle w:val="Heading1"/>
      </w:pPr>
      <w:r>
        <w:t>PROFESSIONAL EXPERIENCE</w:t>
      </w:r>
    </w:p>
    <w:p>
      <w:r>
        <w:rPr>
          <w:b/>
        </w:rPr>
        <w:t>IT Manager, InfraOps &amp; Automation</w:t>
      </w:r>
      <w:r>
        <w:rPr>
          <w:i/>
        </w:rPr>
        <w:br/>
        <w:t>Sally Beauty Holdings | Denton, TX / Remote | March 2024 – Present</w:t>
      </w:r>
    </w:p>
    <w:p>
      <w:pPr>
        <w:pStyle w:val="ListBullet"/>
      </w:pPr>
      <w:r>
        <w:rPr>
          <w:b/>
        </w:rPr>
        <w:t xml:space="preserve">Enterprise Scale: </w:t>
      </w:r>
      <w:r>
        <w:t>Direct management of Automation, App Mgmt, and Batch operations for 3,600+ retail stores. Manage critical vendor relations (Fortra, Vinzant, PagerDuty).</w:t>
      </w:r>
    </w:p>
    <w:p>
      <w:pPr>
        <w:pStyle w:val="ListBullet"/>
      </w:pPr>
      <w:r>
        <w:rPr>
          <w:b/>
        </w:rPr>
        <w:t xml:space="preserve">AI Enablement &amp; Strategy: </w:t>
      </w:r>
      <w:r>
        <w:t>Accelerated script development by 70% and streamlined reviews by integrating Claude AI. Directed enterprise architecture strategy, steering stakeholders toward low-cost deterministic automation over high-cost LLM deployments.</w:t>
      </w:r>
    </w:p>
    <w:p>
      <w:pPr>
        <w:pStyle w:val="ListBullet"/>
      </w:pPr>
      <w:r>
        <w:rPr>
          <w:b/>
        </w:rPr>
        <w:t xml:space="preserve">Proactive Observability ($420k/hr impact): </w:t>
      </w:r>
      <w:r>
        <w:t>Architected a custom Python/Batch observability pipeline that auto-detects backend WebLogic failures, instantly routes alerts to L3 engineering, and autonomously suppresses downstream POS errors, completely preempting Sev-1 call waves.</w:t>
      </w:r>
    </w:p>
    <w:p>
      <w:pPr>
        <w:pStyle w:val="ListBullet"/>
      </w:pPr>
      <w:r>
        <w:rPr>
          <w:b/>
        </w:rPr>
        <w:t xml:space="preserve">Call Volume Optimization: </w:t>
      </w:r>
      <w:r>
        <w:t>Built a self-healing pipeline integrating directly with ServiceNow to bypass L1/L2 triage. Automatically resolved/routed 30+ daily POS errors, saving over 1,300 labor hours annually and mitigating up to 375 hours of acute downtime during severity events.</w:t>
      </w:r>
    </w:p>
    <w:p>
      <w:pPr>
        <w:pStyle w:val="ListBullet"/>
      </w:pPr>
      <w:r>
        <w:rPr>
          <w:b/>
        </w:rPr>
        <w:t xml:space="preserve">Hands-On Leadership: </w:t>
      </w:r>
      <w:r>
        <w:t>Prevented a company-wide onboarding/offboarding outage by diagnosing a breaking production script within a 60-minute SLA, collaboratively walking the engineering team through root-cause analysis and remediation. Led by example, achieving 100% team Python certification rates by taking the courses alongside them.</w:t>
      </w:r>
    </w:p>
    <w:p>
      <w:r>
        <w:rPr>
          <w:b/>
        </w:rPr>
        <w:t>Supervisor, Middleware Team</w:t>
      </w:r>
      <w:r>
        <w:rPr>
          <w:i/>
        </w:rPr>
        <w:br/>
        <w:t>Sally Beauty Holdings | Denton, TX | March 2023 – March 2024</w:t>
      </w:r>
    </w:p>
    <w:p>
      <w:pPr>
        <w:pStyle w:val="ListBullet"/>
      </w:pPr>
      <w:r>
        <w:t>Managed daily operations, workload prioritization, and project delegation for the Middleware engineering team within Infrastructure Operations.</w:t>
      </w:r>
    </w:p>
    <w:p>
      <w:pPr>
        <w:pStyle w:val="ListBullet"/>
      </w:pPr>
      <w:r>
        <w:t>Acted as primary escalation lead for complex engineering-level incidents across enterprise backend systems, integration tiers, and retail POS environments.</w:t>
      </w:r>
    </w:p>
    <w:p>
      <w:pPr>
        <w:pStyle w:val="ListBullet"/>
      </w:pPr>
      <w:r>
        <w:t>Partnered with application owners and platform leads to uphold system reliability, SLA adherence, and change governance.</w:t>
      </w:r>
    </w:p>
    <w:p>
      <w:r>
        <w:rPr>
          <w:b/>
        </w:rPr>
        <w:t>Middleware Systems Engineer</w:t>
      </w:r>
      <w:r>
        <w:rPr>
          <w:i/>
        </w:rPr>
        <w:br/>
        <w:t>Sally Beauty Holdings | Denton, TX | February 2021 – March 2023</w:t>
      </w:r>
    </w:p>
    <w:p>
      <w:pPr>
        <w:pStyle w:val="ListBullet"/>
      </w:pPr>
      <w:r>
        <w:rPr>
          <w:b/>
        </w:rPr>
        <w:t xml:space="preserve">Critical Enterprise Deployment: </w:t>
      </w:r>
      <w:r>
        <w:t>Stepped into a leadership vacuum following the sudden departure of the team lead to engineer the deployment of a 6-node Oracle WebLogic cluster serving as the backbone for all POS systems. Resolved severe clustering failures during a 24-hour continuous window, preventing the delay of a massive enterprise POS upgrade.</w:t>
      </w:r>
    </w:p>
    <w:p>
      <w:pPr>
        <w:pStyle w:val="ListBullet"/>
      </w:pPr>
      <w:r>
        <w:rPr>
          <w:b/>
        </w:rPr>
        <w:t xml:space="preserve">De-Siloed Critical EFT Operations: </w:t>
      </w:r>
      <w:r>
        <w:t>Transitioned critical Globalscape EFT workload from a single point of failure into a resilient team discipline, writing comprehensive documentation and leading cross-training.</w:t>
      </w:r>
    </w:p>
    <w:p>
      <w:pPr>
        <w:pStyle w:val="ListBullet"/>
      </w:pPr>
      <w:r>
        <w:rPr>
          <w:b/>
        </w:rPr>
        <w:t xml:space="preserve">Knowledgebase Architecture: </w:t>
      </w:r>
      <w:r>
        <w:t>Authored 55% of all technical knowledgebase articles and runbooks on a team of six engineers.</w:t>
      </w:r>
    </w:p>
    <w:p>
      <w:pPr>
        <w:pStyle w:val="ListBullet"/>
      </w:pPr>
      <w:r>
        <w:rPr>
          <w:b/>
        </w:rPr>
        <w:t xml:space="preserve">Service Desk Tooling: </w:t>
      </w:r>
      <w:r>
        <w:t>Developed, maintained, and upgraded specialized troubleshooting toolsets empowering Service Desk Leads to resolve POS issues independently.</w:t>
      </w:r>
    </w:p>
    <w:p>
      <w:r>
        <w:rPr>
          <w:b/>
        </w:rPr>
        <w:t>Service Desk Lead &amp; Analyst</w:t>
      </w:r>
      <w:r>
        <w:rPr>
          <w:i/>
        </w:rPr>
        <w:br/>
        <w:t>Sally Beauty Holdings | Denton, TX | February 2019 – February 2021</w:t>
      </w:r>
    </w:p>
    <w:p>
      <w:pPr>
        <w:pStyle w:val="ListBullet"/>
      </w:pPr>
      <w:r>
        <w:rPr>
          <w:b/>
        </w:rPr>
        <w:t xml:space="preserve">Lead (2020–2021): </w:t>
      </w:r>
      <w:r>
        <w:t>Led a multidisciplinary technical crew through COVID-era operations, serving as the high-severity incident commander. Authored foundational helpdesk training guides and troubleshooting standards.</w:t>
      </w:r>
    </w:p>
    <w:p>
      <w:pPr>
        <w:pStyle w:val="ListBullet"/>
      </w:pPr>
      <w:r>
        <w:rPr>
          <w:b/>
        </w:rPr>
        <w:t xml:space="preserve">Analyst (2019–2020): </w:t>
      </w:r>
      <w:r>
        <w:t>Provided high-velocity rotational on-call and after-hours support, diagnosing and resolving complex hardware, software, and network connectivity incidents.</w:t>
      </w:r>
    </w:p>
    <w:p>
      <w:pPr>
        <w:pStyle w:val="Heading1"/>
      </w:pPr>
      <w:r>
        <w:t>TECHNICAL SKILLS &amp; COMPETENCIES</w:t>
      </w:r>
    </w:p>
    <w:p>
      <w:pPr>
        <w:pStyle w:val="ListBullet"/>
      </w:pPr>
      <w:r>
        <w:rPr>
          <w:b/>
        </w:rPr>
        <w:t xml:space="preserve">Scripting &amp; Automation: </w:t>
      </w:r>
      <w:r>
        <w:t>Python, Bash / POSIX Shell, PowerShell, REST API Integrations, Oracle SQL</w:t>
      </w:r>
    </w:p>
    <w:p>
      <w:pPr>
        <w:pStyle w:val="ListBullet"/>
      </w:pPr>
      <w:r>
        <w:rPr>
          <w:b/>
        </w:rPr>
        <w:t xml:space="preserve">Infrastructure &amp; Middleware: </w:t>
      </w:r>
      <w:r>
        <w:t>Globalscape EFT &amp; Batch, Oracle WebLogic, Red Hat Linux (RHEL), Apache HTTP, Windows Server, Azure</w:t>
      </w:r>
    </w:p>
    <w:p>
      <w:pPr>
        <w:pStyle w:val="ListBullet"/>
      </w:pPr>
      <w:r>
        <w:rPr>
          <w:b/>
        </w:rPr>
        <w:t xml:space="preserve">Observability &amp; Operations: </w:t>
      </w:r>
      <w:r>
        <w:t>Dynatrace, Rundeck Orchestration, Oracle Xstore POS Diagnostics, Batch Job Scheduling</w:t>
      </w:r>
    </w:p>
    <w:p>
      <w:pPr>
        <w:pStyle w:val="Heading1"/>
      </w:pPr>
      <w:r>
        <w:t>EDUCATION &amp; CERTIFICATIONS</w:t>
      </w:r>
    </w:p>
    <w:p>
      <w:pPr>
        <w:pStyle w:val="ListBullet"/>
      </w:pPr>
      <w:r>
        <w:t>Google AI Professional Certification</w:t>
      </w:r>
    </w:p>
    <w:p>
      <w:pPr>
        <w:pStyle w:val="ListBullet"/>
      </w:pPr>
      <w:r>
        <w:t>Google IT Support Professional Certification</w:t>
      </w:r>
    </w:p>
    <w:p>
      <w:pPr>
        <w:pStyle w:val="ListBullet"/>
      </w:pPr>
      <w:r>
        <w:t>ITIL 4 Foundation (In Progress)</w:t>
      </w:r>
    </w:p>
    <w:p>
      <w:pPr>
        <w:pStyle w:val="ListBullet"/>
      </w:pPr>
      <w:r>
        <w:t>Undergraduate Studies in Anthropology – University of Wyoming</w:t>
      </w:r>
    </w:p>
    <w:p>
      <w:pPr>
        <w:pStyle w:val="ListBullet"/>
      </w:pPr>
      <w:r>
        <w:t>Undergraduate Studies in Biology – University of Missouri–Kansas 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